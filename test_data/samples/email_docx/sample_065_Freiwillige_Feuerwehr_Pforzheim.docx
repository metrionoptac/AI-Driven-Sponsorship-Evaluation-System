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Freiwillige Feuerwehr Pforzheim</w:t>
      </w:r>
    </w:p>
    <w:p/>
    <w:p>
      <w:r>
        <w:rPr>
          <w:b/>
        </w:rPr>
        <w:t>Hallo,</w:t>
      </w:r>
    </w:p>
    <w:p/>
    <w:p>
      <w:r>
        <w:t>Freiwillige Feuerwehr Pforzheim braucht Sponsoring. Bitte melden Sie sich bei uns.</w:t>
      </w:r>
    </w:p>
    <w:p/>
    <w:p>
      <w:r>
        <w:t>Gabriele Schmitt</w:t>
      </w:r>
    </w:p>
    <w:p>
      <w:r>
        <w:t>gabriele.schmitt@ffw-pforzheim.de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