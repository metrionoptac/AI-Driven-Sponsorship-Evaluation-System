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SC Ulm 1950 e.V.</w:t>
      </w:r>
    </w:p>
    <w:p>
      <w:pPr>
        <w:jc w:val="right"/>
      </w:pPr>
      <w:r>
        <w:rPr>
          <w:color w:val="787878"/>
          <w:sz w:val="18"/>
        </w:rPr>
        <w:t>Sportplatzweg 32, 70638 Ulm</w:t>
      </w:r>
    </w:p>
    <w:p/>
    <w:p>
      <w:r>
        <w:rPr>
          <w:b/>
        </w:rPr>
        <w:t>Sehr geehrte Damen und Herren,</w:t>
      </w:r>
    </w:p>
    <w:p/>
    <w:p>
      <w:r>
        <w:t>wir, des Sportvereins "SC Ulm 1950 e.V." aus Baden-Wuerttemberg, moechten Sie herzlich um eine Sponsoring-Unterstuetzung bitten.</w:t>
      </w:r>
    </w:p>
    <w:p/>
    <w:p>
      <w:r>
        <w:t>Sommerfest 2026: Unser jaehrliches Sommerfest fuer Vereinsmitglieder und die Gemeinde</w:t>
      </w:r>
    </w:p>
    <w:p/>
    <w:p>
      <w:r>
        <w:t>Wir wuerden uns ueber einen Beitrag von 1.000.00 EUR sehr freuen.</w:t>
      </w:r>
    </w:p>
    <w:p>
      <w:r>
        <w:t>Erwartete Teilnehmerzahl: ca. 215 Personen.</w:t>
      </w:r>
    </w:p>
    <w:p>
      <w:r>
        <w:t>Veranstaltungsdatum: 12.10.2026</w:t>
      </w:r>
    </w:p>
    <w:p/>
    <w:p>
      <w:r>
        <w:t>Als Gegenleistung bieten wir: Bandenwerbung am Sportplatz</w:t>
      </w:r>
    </w:p>
    <w:p>
      <w:r>
        <w:t>Fuer Rueckfragen stehe ich Ihnen gerne zur Verfuegung.</w:t>
      </w:r>
    </w:p>
    <w:p/>
    <w:p>
      <w:r>
        <w:rPr>
          <w:b/>
        </w:rPr>
        <w:t>Mit freundlichen Gruessen</w:t>
      </w:r>
    </w:p>
    <w:p>
      <w:r>
        <w:t>Wolfgang Schaefer</w:t>
      </w:r>
    </w:p>
    <w:p>
      <w:r>
        <w:t>Vorstand</w:t>
      </w:r>
    </w:p>
    <w:p>
      <w:r>
        <w:t>wolfgang.schaefer@sc-ulm.de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