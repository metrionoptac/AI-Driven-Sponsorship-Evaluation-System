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Turnverein Pforzheim 1862 e.V.</w:t>
      </w:r>
    </w:p>
    <w:p/>
    <w:p>
      <w:r>
        <w:rPr>
          <w:b/>
        </w:rPr>
        <w:t>Guten Tag,</w:t>
      </w:r>
    </w:p>
    <w:p/>
    <w:p>
      <w:r>
        <w:t>wir wuerden uns ueber eine Unterstuetzung fuer unseren Verein freuen. Neue Sportgeraete.</w:t>
      </w:r>
    </w:p>
    <w:p/>
    <w:p>
      <w:r>
        <w:t>Danke</w:t>
      </w:r>
    </w:p>
    <w:p>
      <w:r>
        <w:t>Sabine Klein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