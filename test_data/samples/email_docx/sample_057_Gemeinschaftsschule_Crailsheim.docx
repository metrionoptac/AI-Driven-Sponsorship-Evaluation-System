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646464"/>
          <w:sz w:val="20"/>
        </w:rPr>
        <w:t>Gemeinschaftsschule Crailsheim</w:t>
      </w:r>
    </w:p>
    <w:p/>
    <w:p>
      <w:r>
        <w:rPr>
          <w:b/>
        </w:rPr>
        <w:t>Sehr geehrte Damen und Herren,</w:t>
      </w:r>
    </w:p>
    <w:p/>
    <w:p>
      <w:r>
        <w:t>wir bitten um Unterstuetzung fuer Sportaktionstag.</w:t>
      </w:r>
    </w:p>
    <w:p/>
    <w:p>
      <w:r>
        <w:rPr>
          <w:b/>
        </w:rPr>
        <w:t>Mit freundlichen Gruessen</w:t>
      </w:r>
    </w:p>
    <w:p>
      <w:r>
        <w:t>Martina Lange</w:t>
      </w:r>
    </w:p>
    <w:p>
      <w:r>
        <w:t>martina.lange@schule-crailsheim.de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