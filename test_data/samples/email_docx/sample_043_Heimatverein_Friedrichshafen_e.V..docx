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Heimatverein Friedrichshafen e.V.</w:t>
      </w:r>
    </w:p>
    <w:p/>
    <w:p>
      <w:r>
        <w:rPr>
          <w:b/>
        </w:rPr>
        <w:t>Sehr geehrte Damen und Herren,</w:t>
      </w:r>
    </w:p>
    <w:p/>
    <w:p>
      <w:r>
        <w:t>wir bitten um Unterstuetzung fuer Kulturfest Friedrichshafen 2026.</w:t>
      </w:r>
    </w:p>
    <w:p/>
    <w:p>
      <w:r>
        <w:rPr>
          <w:b/>
        </w:rPr>
        <w:t>Mit freundlichen Gruessen</w:t>
      </w:r>
    </w:p>
    <w:p>
      <w:r>
        <w:t>Karin Zimmermann</w:t>
      </w:r>
    </w:p>
    <w:p>
      <w:r>
        <w:t>karin.zimmermann@kultur-friedrichshafen.de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