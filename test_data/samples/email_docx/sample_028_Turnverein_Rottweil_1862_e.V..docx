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646464"/>
          <w:sz w:val="20"/>
        </w:rPr>
        <w:t>Turnverein Rottweil 1862 e.V.</w:t>
      </w:r>
    </w:p>
    <w:p>
      <w:pPr>
        <w:jc w:val="right"/>
      </w:pPr>
      <w:r>
        <w:rPr>
          <w:color w:val="787878"/>
          <w:sz w:val="18"/>
        </w:rPr>
        <w:t>Sportplatzweg 36, 84014 Rottweil</w:t>
      </w:r>
    </w:p>
    <w:p/>
    <w:p>
      <w:r>
        <w:rPr>
          <w:b/>
        </w:rPr>
        <w:t>Sehr geehrte Damen und Herren,</w:t>
      </w:r>
    </w:p>
    <w:p/>
    <w:p>
      <w:r>
        <w:t>als Kassenwart des Sportvereins "Turnverein Rottweil 1862 e.V." erlaube ich mir, Ihnen unser Anliegen vorzustellen.</w:t>
      </w:r>
    </w:p>
    <w:p/>
    <w:p>
      <w:r>
        <w:t>Turnenverein mit 347 Mitgliedern in Rottweil</w:t>
      </w:r>
    </w:p>
    <w:p/>
    <w:p>
      <w:r>
        <w:t>Wir planen: Trainingslager Jugend</w:t>
      </w:r>
    </w:p>
    <w:p>
      <w:r>
        <w:t>Trainingslager fuer unsere Jugendmannschaften</w:t>
      </w:r>
    </w:p>
    <w:p/>
    <w:p>
      <w:r>
        <w:rPr>
          <w:b/>
        </w:rPr>
        <w:t>Hierfuer benoetigen wir eine finanzielle Unterstuetzung in Hoehe von 2.500.00 EUR.</w:t>
      </w:r>
    </w:p>
    <w:p/>
    <w:p>
      <w:r>
        <w:t>Aufstellung der Kosten:</w:t>
      </w:r>
    </w:p>
    <w:p>
      <w:r>
        <w:t>Miete: 750 EUR, Catering: 1000 EUR, Material: 750 EUR</w:t>
      </w:r>
    </w:p>
    <w:p/>
    <w:p>
      <w:r>
        <w:t>Zielgruppe: Vereinsmitglieder, Familien und sportinteressierte Buerger aus Rottweil</w:t>
      </w:r>
    </w:p>
    <w:p/>
    <w:p>
      <w:r>
        <w:t>Erwartete Teilnehmerzahl: ca. 702 Personen.Region: Baden-Wuerttemberg</w:t>
      </w:r>
    </w:p>
    <w:p/>
    <w:p>
      <w:r>
        <w:t>Als Gegenleistung bieten wir Ihnen:</w:t>
      </w:r>
    </w:p>
    <w:p>
      <w:r>
        <w:t>Als Gegenleistung bieten wir: Logoanbringung auf Trikots und Bannern</w:t>
      </w:r>
    </w:p>
    <w:p/>
    <w:p>
      <w:r>
        <w:t>Unser Verein hat derzeit 347 Mitglieder.</w:t>
      </w:r>
    </w:p>
    <w:p>
      <w:r>
        <w:t>Wir wuerden uns ueber ein persoenliches Gespraech sehr freuen und stehen fuer Rueckfragen jederzeit zur Verfuegung.</w:t>
      </w:r>
    </w:p>
    <w:p>
      <w:r>
        <w:t>Wir bitten um Rueckmeldung bis zum 04.03.2026.</w:t>
      </w:r>
    </w:p>
    <w:p/>
    <w:p>
      <w:r>
        <w:rPr>
          <w:b/>
        </w:rPr>
        <w:t>Mit freundlichen Gruessen</w:t>
      </w:r>
    </w:p>
    <w:p/>
    <w:p>
      <w:r>
        <w:t>Maximilian Kaiser</w:t>
      </w:r>
    </w:p>
    <w:p>
      <w:r>
        <w:t>Kassenwart</w:t>
      </w:r>
    </w:p>
    <w:p>
      <w:r>
        <w:t>Turnverein Rottweil 1862 e.V.</w:t>
      </w:r>
    </w:p>
    <w:p>
      <w:r>
        <w:t>Sportplatzweg 36, 84014 Rottweil</w:t>
      </w:r>
    </w:p>
    <w:p>
      <w:r>
        <w:t>+49 794 8412769</w:t>
      </w:r>
    </w:p>
    <w:p>
      <w:r>
        <w:t>maximilian.kaiser@turnverein-rottweil.de</w:t>
      </w:r>
    </w:p>
    <w:p>
      <w:r>
        <w:t>Registernummer: VR 5291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