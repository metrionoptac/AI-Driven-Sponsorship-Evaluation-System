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646464"/>
          <w:sz w:val="20"/>
        </w:rPr>
        <w:t>Waldorfschule Sigmaringen</w:t>
      </w:r>
    </w:p>
    <w:p/>
    <w:p>
      <w:r>
        <w:rPr>
          <w:b/>
        </w:rPr>
        <w:t>Hallo,</w:t>
      </w:r>
    </w:p>
    <w:p/>
    <w:p>
      <w:r>
        <w:t>Waldorfschule Sigmaringen braucht Sponsoring. Bitte melden Sie sich bei uns.</w:t>
      </w:r>
    </w:p>
    <w:p/>
    <w:p>
      <w:r>
        <w:t>Susanne Hartmann</w:t>
      </w:r>
    </w:p>
    <w:p>
      <w:r>
        <w:t>susanne.hartmann@schule-sigmaringen.de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