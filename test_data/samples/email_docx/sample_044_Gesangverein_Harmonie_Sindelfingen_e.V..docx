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Gesangverein Harmonie Sindelfingen e.V.</w:t>
      </w:r>
    </w:p>
    <w:p/>
    <w:p>
      <w:r>
        <w:rPr>
          <w:b/>
        </w:rPr>
        <w:t>Sehr geehrte Damen und Herren,</w:t>
      </w:r>
    </w:p>
    <w:p/>
    <w:p>
      <w:r>
        <w:t>wir bitten um Unterstuetzung fuer Theaterauffuehrung Fruehjahr 2026.</w:t>
      </w:r>
    </w:p>
    <w:p/>
    <w:p>
      <w:r>
        <w:rPr>
          <w:b/>
        </w:rPr>
        <w:t>Mit freundlichen Gruessen</w:t>
      </w:r>
    </w:p>
    <w:p>
      <w:r>
        <w:t>Heike Braun</w:t>
      </w:r>
    </w:p>
    <w:p>
      <w:r>
        <w:t>heike.braun@kultur-sindelfingen.de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