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Sponsoringanfrage - Schachclub Radolfzell e.V.</w:t>
      </w:r>
    </w:p>
    <w:p/>
    <w:p>
      <w:r>
        <w:t>Verein: Schachclub Radolfzell e.V.</w:t>
      </w:r>
    </w:p>
    <w:p>
      <w:r>
        <w:t>Ansprechpartner: Lena Richter</w:t>
      </w:r>
    </w:p>
    <w:p>
      <w:r>
        <w:t>E-Mail: lena.richter@schachclub-radolfzell.de</w:t>
      </w:r>
    </w:p>
    <w:p>
      <w:r>
        <w:t>Telefon: +49 7549 351083</w:t>
      </w:r>
    </w:p>
    <w:p>
      <w:r>
        <w:t>Region: Radolfzell</w:t>
      </w:r>
    </w:p>
    <w:p/>
    <w:p>
      <w:r>
        <w:t>Sehr geehrte Damen und Herren,</w:t>
      </w:r>
    </w:p>
    <w:p/>
    <w:p>
      <w:r>
        <w:t>wir bitten um Ihre Unterstuetzung in Hoehe von 5.000 EUR fuer folgendes Projekt: Jugend-Schachturnier am 2026-09-04 in Radolfzell.</w:t>
      </w:r>
    </w:p>
    <w:p>
      <w:r>
        <w:t>Erwartete Teilnehmer: ca. 100. Unser Verein zaehlt 85 Mitglieder.</w:t>
      </w:r>
    </w:p>
    <w:p/>
    <w:p>
      <w:r>
        <w:t>Als Gegenleistung bieten wir Logo-Praesenz auf Plakaten,</w:t>
      </w:r>
    </w:p>
    <w:p>
      <w:r>
        <w:t>Bannern und im Programmheft.</w:t>
      </w:r>
    </w:p>
    <w:p/>
    <w:p>
      <w:r>
        <w:t>Mit freundlichen Gruessen</w:t>
      </w:r>
    </w:p>
    <w:p>
      <w:r>
        <w:t>Lena Richter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