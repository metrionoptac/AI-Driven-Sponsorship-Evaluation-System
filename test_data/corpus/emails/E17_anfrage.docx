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Sponsoringanfrage - Kulturverein Singen e.V.</w:t>
      </w:r>
    </w:p>
    <w:p/>
    <w:p>
      <w:r>
        <w:t>Verein: Kulturverein Singen e.V.</w:t>
      </w:r>
    </w:p>
    <w:p>
      <w:r>
        <w:t>Ansprechpartner: Max Frank</w:t>
      </w:r>
    </w:p>
    <w:p>
      <w:r>
        <w:t>E-Mail: max.frank@kulturverein-singen.de</w:t>
      </w:r>
    </w:p>
    <w:p>
      <w:r>
        <w:t>Telefon: +49 7530 665579</w:t>
      </w:r>
    </w:p>
    <w:p>
      <w:r>
        <w:t>Region: Singen</w:t>
      </w:r>
    </w:p>
    <w:p/>
    <w:p>
      <w:r>
        <w:t>Sehr geehrte Damen und Herren,</w:t>
      </w:r>
    </w:p>
    <w:p/>
    <w:p>
      <w:r>
        <w:t>wir bitten um Ihre Unterstuetzung in Hoehe von 2.000 EUR fuer folgendes Projekt: Kulturwochenende mit lokalen Kuenstlern am 2026-10-05 in Singen.</w:t>
      </w:r>
    </w:p>
    <w:p>
      <w:r>
        <w:t>Erwartete Teilnehmer: ca. 600. Unser Verein zaehlt 60 Mitglieder.</w:t>
      </w:r>
    </w:p>
    <w:p/>
    <w:p>
      <w:r>
        <w:t>Als Gegenleistung bieten wir Logo-Praesenz auf Plakaten,</w:t>
      </w:r>
    </w:p>
    <w:p>
      <w:r>
        <w:t>Bannern und im Programmheft.</w:t>
      </w:r>
    </w:p>
    <w:p/>
    <w:p>
      <w:r>
        <w:t>Mit freundlichen Gruessen</w:t>
      </w:r>
    </w:p>
    <w:p>
      <w:r>
        <w:t>Max Frank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