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Sponsoringanfrage - Foerderverein Grundschule Meersburg e.V.</w:t>
      </w:r>
    </w:p>
    <w:p/>
    <w:p>
      <w:r>
        <w:t>Verein: Foerderverein Grundschule Meersburg e.V.</w:t>
      </w:r>
    </w:p>
    <w:p>
      <w:r>
        <w:t>Ansprechpartner: Marie Maier</w:t>
      </w:r>
    </w:p>
    <w:p>
      <w:r>
        <w:t>E-Mail: marie.maier@foerderverein-grundschule-meersburg.de</w:t>
      </w:r>
    </w:p>
    <w:p>
      <w:r>
        <w:t>Telefon: +49 7587 543692</w:t>
      </w:r>
    </w:p>
    <w:p>
      <w:r>
        <w:t>Region: Meersburg</w:t>
      </w:r>
    </w:p>
    <w:p/>
    <w:p>
      <w:r>
        <w:t>Sehr geehrte Damen und Herren,</w:t>
      </w:r>
    </w:p>
    <w:p/>
    <w:p>
      <w:r>
        <w:t>wir bitten um Ihre Unterstuetzung in Hoehe von 5.000 EUR fuer folgendes Projekt: Neue Buecher fuer die Schulbibliothek am 2026-10-09 in Meersburg.</w:t>
      </w:r>
    </w:p>
    <w:p>
      <w:r>
        <w:t>Erwartete Teilnehmer: ca. 200. Unser Verein zaehlt 350 Mitglieder.</w:t>
      </w:r>
    </w:p>
    <w:p/>
    <w:p>
      <w:r>
        <w:t>Als Gegenleistung bieten wir Logo-Praesenz auf Plakaten,</w:t>
      </w:r>
    </w:p>
    <w:p>
      <w:r>
        <w:t>Bannern und im Programmheft.</w:t>
      </w:r>
    </w:p>
    <w:p/>
    <w:p>
      <w:r>
        <w:t>Mit freundlichen Gruessen</w:t>
      </w:r>
    </w:p>
    <w:p>
      <w:r>
        <w:t>Marie Maier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