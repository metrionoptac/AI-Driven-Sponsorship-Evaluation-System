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Sponsoringanfrage - DLRG Ortsgruppe Ueberlingen e.V.</w:t>
      </w:r>
    </w:p>
    <w:p/>
    <w:p>
      <w:r>
        <w:t>Verein: DLRG Ortsgruppe Ueberlingen e.V.</w:t>
      </w:r>
    </w:p>
    <w:p>
      <w:r>
        <w:t>Ansprechpartner: Jonas Schmid</w:t>
      </w:r>
    </w:p>
    <w:p>
      <w:r>
        <w:t>E-Mail: jonas.schmid@dlrg-ortsgruppe-ueberlingen.de</w:t>
      </w:r>
    </w:p>
    <w:p>
      <w:r>
        <w:t>Telefon: +49 7518 897549</w:t>
      </w:r>
    </w:p>
    <w:p>
      <w:r>
        <w:t>Region: Ueberlingen</w:t>
      </w:r>
    </w:p>
    <w:p/>
    <w:p>
      <w:r>
        <w:t>Sehr geehrte Damen und Herren,</w:t>
      </w:r>
    </w:p>
    <w:p/>
    <w:p>
      <w:r>
        <w:t>wir bitten um Ihre Unterstuetzung in Hoehe von 800 EUR fuer folgendes Projekt: Schwimmkurse fuer Grundschulkinder am 2026-09-24 in Ueberlingen.</w:t>
      </w:r>
    </w:p>
    <w:p>
      <w:r>
        <w:t>Erwartete Teilnehmer: ca. 600. Unser Verein zaehlt 85 Mitglieder.</w:t>
      </w:r>
    </w:p>
    <w:p/>
    <w:p>
      <w:r>
        <w:t>Als Gegenleistung bieten wir Logo-Praesenz auf Plakaten,</w:t>
      </w:r>
    </w:p>
    <w:p>
      <w:r>
        <w:t>Bannern und im Programmheft.</w:t>
      </w:r>
    </w:p>
    <w:p/>
    <w:p>
      <w:r>
        <w:t>Mit freundlichen Gruessen</w:t>
      </w:r>
    </w:p>
    <w:p>
      <w:r>
        <w:t>Jonas Schmid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